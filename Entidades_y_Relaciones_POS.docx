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Sistema POS - Entidades y Relaciones</w:t>
      </w:r>
    </w:p>
    <w:p>
      <w:pPr>
        <w:jc w:val="center"/>
      </w:pPr>
      <w:r>
        <w:rPr>
          <w:i/>
        </w:rPr>
        <w:t>Base funcional definida a partir de los PDFs del proyecto y adaptada para C# + SQL Server.</w:t>
      </w:r>
    </w:p>
    <w:p>
      <w:pPr>
        <w:pStyle w:val="Heading1"/>
      </w:pPr>
      <w:r>
        <w:t>1. Entidades principales</w:t>
      </w:r>
    </w:p>
    <w:p>
      <w:pPr>
        <w:pStyle w:val="Heading2"/>
      </w:pPr>
      <w:r>
        <w:t>Producto</w:t>
      </w:r>
    </w:p>
    <w:p>
      <w:pPr>
        <w:pStyle w:val="ListBullet"/>
      </w:pPr>
      <w:r>
        <w:t>Id</w:t>
      </w:r>
    </w:p>
    <w:p>
      <w:pPr>
        <w:pStyle w:val="ListBullet"/>
      </w:pPr>
      <w:r>
        <w:t>Nombre</w:t>
      </w:r>
    </w:p>
    <w:p>
      <w:pPr>
        <w:pStyle w:val="ListBullet"/>
      </w:pPr>
      <w:r>
        <w:t>CodigoBarra</w:t>
      </w:r>
    </w:p>
    <w:p>
      <w:pPr>
        <w:pStyle w:val="ListBullet"/>
      </w:pPr>
      <w:r>
        <w:t>CodigoInterno</w:t>
      </w:r>
    </w:p>
    <w:p>
      <w:pPr>
        <w:pStyle w:val="ListBullet"/>
      </w:pPr>
      <w:r>
        <w:t>Precio</w:t>
      </w:r>
    </w:p>
    <w:p>
      <w:pPr>
        <w:pStyle w:val="ListBullet"/>
      </w:pPr>
      <w:r>
        <w:t>Costo</w:t>
      </w:r>
    </w:p>
    <w:p>
      <w:pPr>
        <w:pStyle w:val="ListBullet"/>
      </w:pPr>
      <w:r>
        <w:t>Stock</w:t>
      </w:r>
    </w:p>
    <w:p>
      <w:pPr>
        <w:pStyle w:val="ListBullet"/>
      </w:pPr>
      <w:r>
        <w:t>Activo</w:t>
      </w:r>
    </w:p>
    <w:p>
      <w:pPr>
        <w:pStyle w:val="ListBullet"/>
      </w:pPr>
      <w:r>
        <w:t>FechaCreacion</w:t>
      </w:r>
    </w:p>
    <w:p>
      <w:pPr>
        <w:pStyle w:val="ListBullet"/>
      </w:pPr>
      <w:r>
        <w:t>FechaActualizacion</w:t>
      </w:r>
    </w:p>
    <w:p>
      <w:pPr>
        <w:pStyle w:val="Heading2"/>
      </w:pPr>
      <w:r>
        <w:t>Venta</w:t>
      </w:r>
    </w:p>
    <w:p>
      <w:pPr>
        <w:pStyle w:val="ListBullet"/>
      </w:pPr>
      <w:r>
        <w:t>Id</w:t>
      </w:r>
    </w:p>
    <w:p>
      <w:pPr>
        <w:pStyle w:val="ListBullet"/>
      </w:pPr>
      <w:r>
        <w:t>Fecha</w:t>
      </w:r>
    </w:p>
    <w:p>
      <w:pPr>
        <w:pStyle w:val="ListBullet"/>
      </w:pPr>
      <w:r>
        <w:t>Subtotal</w:t>
      </w:r>
    </w:p>
    <w:p>
      <w:pPr>
        <w:pStyle w:val="ListBullet"/>
      </w:pPr>
      <w:r>
        <w:t>Descuento</w:t>
      </w:r>
    </w:p>
    <w:p>
      <w:pPr>
        <w:pStyle w:val="ListBullet"/>
      </w:pPr>
      <w:r>
        <w:t>Recargo</w:t>
      </w:r>
    </w:p>
    <w:p>
      <w:pPr>
        <w:pStyle w:val="ListBullet"/>
      </w:pPr>
      <w:r>
        <w:t>Total</w:t>
      </w:r>
    </w:p>
    <w:p>
      <w:pPr>
        <w:pStyle w:val="ListBullet"/>
      </w:pPr>
      <w:r>
        <w:t>MedioPagoId</w:t>
      </w:r>
    </w:p>
    <w:p>
      <w:pPr>
        <w:pStyle w:val="ListBullet"/>
      </w:pPr>
      <w:r>
        <w:t>CajaId</w:t>
      </w:r>
    </w:p>
    <w:p>
      <w:pPr>
        <w:pStyle w:val="ListBullet"/>
      </w:pPr>
      <w:r>
        <w:t>UsuarioId</w:t>
      </w:r>
    </w:p>
    <w:p>
      <w:pPr>
        <w:pStyle w:val="ListBullet"/>
      </w:pPr>
      <w:r>
        <w:t>ClienteId (nullable)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Estado</w:t>
      </w:r>
    </w:p>
    <w:p>
      <w:pPr>
        <w:pStyle w:val="Heading2"/>
      </w:pPr>
      <w:r>
        <w:t>VentaDetalle</w:t>
      </w:r>
    </w:p>
    <w:p>
      <w:pPr>
        <w:pStyle w:val="ListBullet"/>
      </w:pPr>
      <w:r>
        <w:t>Id</w:t>
      </w:r>
    </w:p>
    <w:p>
      <w:pPr>
        <w:pStyle w:val="ListBullet"/>
      </w:pPr>
      <w:r>
        <w:t>VentaId</w:t>
      </w:r>
    </w:p>
    <w:p>
      <w:pPr>
        <w:pStyle w:val="ListBullet"/>
      </w:pPr>
      <w:r>
        <w:t>ProductoId</w:t>
      </w:r>
    </w:p>
    <w:p>
      <w:pPr>
        <w:pStyle w:val="ListBullet"/>
      </w:pPr>
      <w:r>
        <w:t>Cantidad</w:t>
      </w:r>
    </w:p>
    <w:p>
      <w:pPr>
        <w:pStyle w:val="ListBullet"/>
      </w:pPr>
      <w:r>
        <w:t>PrecioUnitario</w:t>
      </w:r>
    </w:p>
    <w:p>
      <w:pPr>
        <w:pStyle w:val="ListBullet"/>
      </w:pPr>
      <w:r>
        <w:t>Subtotal</w:t>
      </w:r>
    </w:p>
    <w:p>
      <w:pPr>
        <w:pStyle w:val="Heading2"/>
      </w:pPr>
      <w:r>
        <w:t>Caja</w:t>
      </w:r>
    </w:p>
    <w:p>
      <w:pPr>
        <w:pStyle w:val="ListBullet"/>
      </w:pPr>
      <w:r>
        <w:t>Id</w:t>
      </w:r>
    </w:p>
    <w:p>
      <w:pPr>
        <w:pStyle w:val="ListBullet"/>
      </w:pPr>
      <w:r>
        <w:t>FechaApertura</w:t>
      </w:r>
    </w:p>
    <w:p>
      <w:pPr>
        <w:pStyle w:val="ListBullet"/>
      </w:pPr>
      <w:r>
        <w:t>MontoInicial</w:t>
      </w:r>
    </w:p>
    <w:p>
      <w:pPr>
        <w:pStyle w:val="ListBullet"/>
      </w:pPr>
      <w:r>
        <w:t>FechaCierre (nullable)</w:t>
      </w:r>
    </w:p>
    <w:p>
      <w:pPr>
        <w:pStyle w:val="ListBullet"/>
      </w:pPr>
      <w:r>
        <w:t>MontoFinal (nullable)</w:t>
      </w:r>
    </w:p>
    <w:p>
      <w:pPr>
        <w:pStyle w:val="ListBullet"/>
      </w:pPr>
      <w:r>
        <w:t>Diferencia (nullable)</w:t>
      </w:r>
    </w:p>
    <w:p>
      <w:pPr>
        <w:pStyle w:val="ListBullet"/>
      </w:pPr>
      <w:r>
        <w:t>Abierta</w:t>
      </w:r>
    </w:p>
    <w:p>
      <w:pPr>
        <w:pStyle w:val="ListBullet"/>
      </w:pPr>
      <w:r>
        <w:t>UsuarioAperturaId</w:t>
      </w:r>
    </w:p>
    <w:p>
      <w:pPr>
        <w:pStyle w:val="ListBullet"/>
      </w:pPr>
      <w:r>
        <w:t>UsuarioCierreId (nullable)</w:t>
      </w:r>
    </w:p>
    <w:p>
      <w:pPr>
        <w:pStyle w:val="Heading2"/>
      </w:pPr>
      <w:r>
        <w:t>Usuario</w:t>
      </w:r>
    </w:p>
    <w:p>
      <w:pPr>
        <w:pStyle w:val="ListBullet"/>
      </w:pPr>
      <w:r>
        <w:t>Id</w:t>
      </w:r>
    </w:p>
    <w:p>
      <w:pPr>
        <w:pStyle w:val="ListBullet"/>
      </w:pPr>
      <w:r>
        <w:t>NombreUsuario</w:t>
      </w:r>
    </w:p>
    <w:p>
      <w:pPr>
        <w:pStyle w:val="ListBullet"/>
      </w:pPr>
      <w:r>
        <w:t>PasswordHash</w:t>
      </w:r>
    </w:p>
    <w:p>
      <w:pPr>
        <w:pStyle w:val="ListBullet"/>
      </w:pPr>
      <w:r>
        <w:t>Rol</w:t>
      </w:r>
    </w:p>
    <w:p>
      <w:pPr>
        <w:pStyle w:val="ListBullet"/>
      </w:pPr>
      <w:r>
        <w:t>Activo</w:t>
      </w:r>
    </w:p>
    <w:p>
      <w:pPr>
        <w:pStyle w:val="ListBullet"/>
      </w:pPr>
      <w:r>
        <w:t>DebeCambiarPassword</w:t>
      </w:r>
    </w:p>
    <w:p>
      <w:pPr>
        <w:pStyle w:val="ListBullet"/>
      </w:pPr>
      <w:r>
        <w:t>FechaCreacion</w:t>
      </w:r>
    </w:p>
    <w:p>
      <w:pPr>
        <w:pStyle w:val="Heading2"/>
      </w:pPr>
      <w:r>
        <w:t>Cliente</w:t>
      </w:r>
    </w:p>
    <w:p>
      <w:pPr>
        <w:pStyle w:val="ListBullet"/>
      </w:pPr>
      <w:r>
        <w:t>Id</w:t>
      </w:r>
    </w:p>
    <w:p>
      <w:pPr>
        <w:pStyle w:val="ListBullet"/>
      </w:pPr>
      <w:r>
        <w:t>Nombre</w:t>
      </w:r>
    </w:p>
    <w:p>
      <w:pPr>
        <w:pStyle w:val="ListBullet"/>
      </w:pPr>
      <w:r>
        <w:t>Telefono</w:t>
      </w:r>
    </w:p>
    <w:p>
      <w:pPr>
        <w:pStyle w:val="ListBullet"/>
      </w:pPr>
      <w:r>
        <w:t>Deuda</w:t>
      </w:r>
    </w:p>
    <w:p>
      <w:pPr>
        <w:pStyle w:val="ListBullet"/>
      </w:pPr>
      <w:r>
        <w:t>Activo</w:t>
      </w:r>
    </w:p>
    <w:p>
      <w:pPr>
        <w:pStyle w:val="Heading2"/>
      </w:pPr>
      <w:r>
        <w:t>MovimientoCaja</w:t>
      </w:r>
    </w:p>
    <w:p>
      <w:pPr>
        <w:pStyle w:val="ListBullet"/>
      </w:pPr>
      <w:r>
        <w:t>Id</w:t>
      </w:r>
    </w:p>
    <w:p>
      <w:pPr>
        <w:pStyle w:val="ListBullet"/>
      </w:pPr>
      <w:r>
        <w:t>CajaId</w:t>
      </w:r>
    </w:p>
    <w:p>
      <w:pPr>
        <w:pStyle w:val="ListBullet"/>
      </w:pPr>
      <w:r>
        <w:t>Fecha</w:t>
      </w:r>
    </w:p>
    <w:p>
      <w:pPr>
        <w:pStyle w:val="ListBullet"/>
      </w:pPr>
      <w:r>
        <w:t>Tipo</w:t>
      </w:r>
    </w:p>
    <w:p>
      <w:pPr>
        <w:pStyle w:val="ListBullet"/>
      </w:pPr>
      <w:r>
        <w:t>Concepto</w:t>
      </w:r>
    </w:p>
    <w:p>
      <w:pPr>
        <w:pStyle w:val="ListBullet"/>
      </w:pPr>
      <w:r>
        <w:t>Monto</w:t>
      </w:r>
    </w:p>
    <w:p>
      <w:pPr>
        <w:pStyle w:val="ListBullet"/>
      </w:pPr>
      <w:r>
        <w:t>UsuarioId</w:t>
      </w:r>
    </w:p>
    <w:p>
      <w:pPr>
        <w:pStyle w:val="Heading2"/>
      </w:pPr>
      <w:r>
        <w:t>MedioPago</w:t>
      </w:r>
    </w:p>
    <w:p>
      <w:pPr>
        <w:pStyle w:val="ListBullet"/>
      </w:pPr>
      <w:r>
        <w:t>Id</w:t>
      </w:r>
    </w:p>
    <w:p>
      <w:pPr>
        <w:pStyle w:val="ListBullet"/>
      </w:pPr>
      <w:r>
        <w:t>Nombre</w:t>
      </w:r>
    </w:p>
    <w:p>
      <w:pPr>
        <w:pStyle w:val="ListBullet"/>
      </w:pPr>
      <w:r>
        <w:t>Activo</w:t>
      </w:r>
    </w:p>
    <w:p>
      <w:pPr>
        <w:pStyle w:val="Heading2"/>
      </w:pPr>
      <w:r>
        <w:t>ConfiguracionNegocio</w:t>
      </w:r>
    </w:p>
    <w:p>
      <w:pPr>
        <w:pStyle w:val="ListBullet"/>
      </w:pPr>
      <w:r>
        <w:t>Id</w:t>
      </w:r>
    </w:p>
    <w:p>
      <w:pPr>
        <w:pStyle w:val="ListBullet"/>
      </w:pPr>
      <w:r>
        <w:t>NombreNegocio</w:t>
      </w:r>
    </w:p>
    <w:p>
      <w:pPr>
        <w:pStyle w:val="ListBullet"/>
      </w:pPr>
      <w:r>
        <w:t>Direccion</w:t>
      </w:r>
    </w:p>
    <w:p>
      <w:pPr>
        <w:pStyle w:val="ListBullet"/>
      </w:pPr>
      <w:r>
        <w:t>Telefono</w:t>
      </w:r>
    </w:p>
    <w:p>
      <w:pPr>
        <w:pStyle w:val="ListBullet"/>
      </w:pPr>
      <w:r>
        <w:t>LogoUrl o LogoBase64</w:t>
      </w:r>
    </w:p>
    <w:p>
      <w:pPr>
        <w:pStyle w:val="ListBullet"/>
      </w:pPr>
      <w:r>
        <w:t>MensajeTicket</w:t>
      </w:r>
    </w:p>
    <w:p>
      <w:pPr>
        <w:pStyle w:val="ListBullet"/>
      </w:pPr>
      <w:r>
        <w:t>ImpresoraTicket</w:t>
      </w:r>
    </w:p>
    <w:p>
      <w:pPr>
        <w:pStyle w:val="ListBullet"/>
      </w:pPr>
      <w:r>
        <w:t>UsaTicketTermico</w:t>
      </w:r>
    </w:p>
    <w:p>
      <w:pPr>
        <w:pStyle w:val="Heading1"/>
      </w:pPr>
      <w:r>
        <w:t>2. Relaciones entre entidades</w:t>
      </w:r>
    </w:p>
    <w:p>
      <w:pPr>
        <w:pStyle w:val="ListBullet"/>
      </w:pPr>
      <w:r>
        <w:t>Una Venta tiene muchos VentaDetalle.</w:t>
      </w:r>
    </w:p>
    <w:p>
      <w:pPr>
        <w:pStyle w:val="ListBullet"/>
      </w:pPr>
      <w:r>
        <w:t>Un Producto puede estar en muchos VentaDetalle.</w:t>
      </w:r>
    </w:p>
    <w:p>
      <w:pPr>
        <w:pStyle w:val="ListBullet"/>
      </w:pPr>
      <w:r>
        <w:t>Una Caja puede tener muchas Venta.</w:t>
      </w:r>
    </w:p>
    <w:p>
      <w:pPr>
        <w:pStyle w:val="ListBullet"/>
      </w:pPr>
      <w:r>
        <w:t>Una Caja puede tener muchos MovimientoCaja.</w:t>
      </w:r>
    </w:p>
    <w:p>
      <w:pPr>
        <w:pStyle w:val="ListBullet"/>
      </w:pPr>
      <w:r>
        <w:t>Un Usuario puede registrar muchas Venta.</w:t>
      </w:r>
    </w:p>
    <w:p>
      <w:pPr>
        <w:pStyle w:val="ListBullet"/>
      </w:pPr>
      <w:r>
        <w:t>Un Usuario puede abrir y cerrar Caja.</w:t>
      </w:r>
    </w:p>
    <w:p>
      <w:pPr>
        <w:pStyle w:val="ListBullet"/>
      </w:pPr>
      <w:r>
        <w:t>Un Cliente puede estar asociado a muchas Venta, de manera opcional.</w:t>
      </w:r>
    </w:p>
    <w:p>
      <w:pPr>
        <w:pStyle w:val="ListBullet"/>
      </w:pPr>
      <w:r>
        <w:t>Un MedioPago puede estar asociado a muchas Venta.</w:t>
      </w:r>
    </w:p>
    <w:p>
      <w:pPr>
        <w:pStyle w:val="ListBullet"/>
      </w:pPr>
      <w:r>
        <w:t>ConfiguracionNegocio funciona como entidad de parámetros generales del sistema.</w:t>
      </w:r>
    </w:p>
    <w:p>
      <w:pPr>
        <w:pStyle w:val="Heading1"/>
      </w:pPr>
      <w:r>
        <w:t>3. Relaciones expresadas en forma simple</w:t>
      </w:r>
    </w:p>
    <w:p>
      <w:pPr>
        <w:pStyle w:val="ListBullet"/>
      </w:pPr>
      <w:r>
        <w:t>Venta 1:N VentaDetalle</w:t>
      </w:r>
    </w:p>
    <w:p>
      <w:pPr>
        <w:pStyle w:val="ListBullet"/>
      </w:pPr>
      <w:r>
        <w:t>Producto 1:N VentaDetalle</w:t>
      </w:r>
    </w:p>
    <w:p>
      <w:pPr>
        <w:pStyle w:val="ListBullet"/>
      </w:pPr>
      <w:r>
        <w:t>Caja 1:N Venta</w:t>
      </w:r>
    </w:p>
    <w:p>
      <w:pPr>
        <w:pStyle w:val="ListBullet"/>
      </w:pPr>
      <w:r>
        <w:t>Caja 1:N MovimientoCaja</w:t>
      </w:r>
    </w:p>
    <w:p>
      <w:pPr>
        <w:pStyle w:val="ListBullet"/>
      </w:pPr>
      <w:r>
        <w:t>Usuario 1:N Venta</w:t>
      </w:r>
    </w:p>
    <w:p>
      <w:pPr>
        <w:pStyle w:val="ListBullet"/>
      </w:pPr>
      <w:r>
        <w:t>Usuario 1:N Caja (apertura/cierre)</w:t>
      </w:r>
    </w:p>
    <w:p>
      <w:pPr>
        <w:pStyle w:val="ListBullet"/>
      </w:pPr>
      <w:r>
        <w:t>Cliente 1:N Venta (opcional)</w:t>
      </w:r>
    </w:p>
    <w:p>
      <w:pPr>
        <w:pStyle w:val="ListBullet"/>
      </w:pPr>
      <w:r>
        <w:t>MedioPago 1:N Venta</w:t>
      </w:r>
    </w:p>
    <w:p>
      <w:pPr>
        <w:pStyle w:val="Heading1"/>
      </w:pPr>
      <w:r>
        <w:t>4. Reglas de negocio principales</w:t>
      </w:r>
    </w:p>
    <w:p>
      <w:pPr>
        <w:pStyle w:val="ListBullet"/>
      </w:pPr>
      <w:r>
        <w:t>No permitir ventas sin caja abierta.</w:t>
      </w:r>
    </w:p>
    <w:p>
      <w:pPr>
        <w:pStyle w:val="ListBullet"/>
      </w:pPr>
      <w:r>
        <w:t>No permitir ventas sin stock suficiente.</w:t>
      </w:r>
    </w:p>
    <w:p>
      <w:pPr>
        <w:pStyle w:val="ListBullet"/>
      </w:pPr>
      <w:r>
        <w:t>No permitir stock negativo.</w:t>
      </w:r>
    </w:p>
    <w:p>
      <w:pPr>
        <w:pStyle w:val="ListBullet"/>
      </w:pPr>
      <w:r>
        <w:t>Toda venta debe registrarse en base de datos.</w:t>
      </w:r>
    </w:p>
    <w:p>
      <w:pPr>
        <w:pStyle w:val="ListBullet"/>
      </w:pPr>
      <w:r>
        <w:t>Al confirmar la venta se debe descontar stock automáticamente.</w:t>
      </w:r>
    </w:p>
    <w:p>
      <w:pPr>
        <w:pStyle w:val="ListBullet"/>
      </w:pPr>
      <w:r>
        <w:t>Al confirmar la venta se debe registrar el movimiento correspondiente en caja.</w:t>
      </w:r>
    </w:p>
    <w:p>
      <w:pPr>
        <w:pStyle w:val="ListBullet"/>
      </w:pPr>
      <w:r>
        <w:t>Login obligatorio con roles ADMIN y CAJERO.</w:t>
      </w:r>
    </w:p>
    <w:p>
      <w:pPr>
        <w:pStyle w:val="ListBullet"/>
      </w:pPr>
      <w:r>
        <w:t>El usuario inicial previsto es admin / 1234 con cambio forzado de contraseña.</w:t>
      </w:r>
    </w:p>
    <w:p>
      <w:pPr>
        <w:pStyle w:val="Heading1"/>
      </w:pPr>
      <w:r>
        <w:t>5. Observación de alcance</w:t>
      </w:r>
    </w:p>
    <w:p>
      <w:r>
        <w:t>Este documento define el modelo conceptual inicial. La implementación puede ajustar nombres de campos, tipos de datos y restricciones según la arquitectura final en C# y SQL Server, manteniendo la funcionalidad pedida en los PDFs.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